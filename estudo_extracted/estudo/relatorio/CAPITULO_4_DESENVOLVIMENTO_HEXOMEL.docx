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1.png" ContentType="image/jpeg"/>
  <Override PartName="/word/media/image12.png" ContentType="image/jpeg"/>
  <Override PartName="/word/media/image13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B2545"/>
          <w:sz w:val="44"/>
        </w:rPr>
        <w:t>4. Desenvolvimento do Projeto</w:t>
      </w:r>
    </w:p>
    <w:p>
      <w:pPr>
        <w:spacing w:after="320"/>
        <w:jc w:val="center"/>
      </w:pPr>
      <w:r>
        <w:rPr>
          <w:rFonts w:ascii="Calibri" w:hAnsi="Calibri"/>
          <w:color w:val="595959"/>
          <w:sz w:val="23"/>
        </w:rPr>
        <w:t>Calendarização, pesquisa, desenvolvimento, GitHub, imagens e validação da plataforma Hexomel</w:t>
      </w:r>
    </w:p>
    <w:p>
      <w:pPr>
        <w:pStyle w:val="BodyText"/>
      </w:pPr>
      <w:r>
        <w:t>Este capítulo descreve o processo de desenvolvimento do projeto Hexomel, desde o planeamento inicial até à construção das principais funcionalidades. A abordagem segue uma lógica profissional: calendarização por meses, pesquisa por fases, desenvolvimento por componentes, evidências do GitHub e apresentação visual de partes relevantes da aplicação.</w:t>
      </w:r>
    </w:p>
    <w:p>
      <w:pPr>
        <w:pStyle w:val="BodyText"/>
      </w:pPr>
      <w:r>
        <w:t>O plano inicial serviu como orientação, mas foi ajustado ao longo do trabalho. À medida que o projeto cresceu, algumas tarefas ganharam maior importância, como autenticação segura, pagamentos, comunidade Q&amp;A, dashboard administrativo, responsividade e documentação técnica.</w:t>
      </w:r>
    </w:p>
    <w:p>
      <w:pPr>
        <w:pStyle w:val="Heading2"/>
      </w:pPr>
      <w:r>
        <w:t>4.1 Calendarização Inicial</w:t>
      </w:r>
    </w:p>
    <w:p>
      <w:pPr>
        <w:pStyle w:val="BodyText"/>
      </w:pPr>
      <w:r>
        <w:t>A calendarização inicial foi pensada para distribuir o trabalho ao longo do ano letivo. O objetivo foi evitar concentrar o desenvolvimento apenas no final e permitir uma evolução gradual: primeiro investigação e desenho conceptual, depois prototipagem, implementação técnica, testes e preparação da apresentação.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Mês</w:t>
            </w:r>
          </w:p>
        </w:tc>
        <w:tc>
          <w:tcPr>
            <w:tcW w:type="dxa" w:w="204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Objetivo principal</w:t>
            </w:r>
          </w:p>
        </w:tc>
        <w:tc>
          <w:tcPr>
            <w:tcW w:type="dxa" w:w="340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Tarefas previstas</w:t>
            </w:r>
          </w:p>
        </w:tc>
        <w:tc>
          <w:tcPr>
            <w:tcW w:type="dxa" w:w="243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Resultado esperado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Outubro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Definição da ideia e enquadramento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Escolha do tema, análise de projetos semelhantes, identificação do público-alvo e estudo do mercado do mel.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Conceito da Hexomel definido e objetivos gerais preparados.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Novembro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Pesquisa inicial e identidade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Pesquisa sobre e-commerce, apicultura, produtos locais, requisitos de loja online e primeiras ideias visuais.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Primeiro esboço da proposta de valor, funcionalidades e identidade visual.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Dezembro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Planeamento técnico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Escolha do stack, estudo de frontend/backend, desenho inicial da base de dados e definição das páginas principais.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Arquitetura inicial planeada e tecnologias selecionadas.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Janeiro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Arranque do desenvolvimento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Criação da estrutura do projeto, primeiras páginas, login/registo, produtos e início do SGBD.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Base funcional para autenticação, catálogo e organização do repositório.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Fevereiro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Base de dados e loja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Evolução do MySQL, filtros de produtos, logótipo, perfil, favoritos e primeiros módulos de administração.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Catálogo mais completo e identidade visual consolidada.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Março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Checkout e perfis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Carrinho persistente, checkout multi-etapa, histórico de encomendas, área de apicultor e painel administrativo.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Fluxo comercial funcional com perfis distintos.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Abril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Segurança e funcionalidades avançadas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2FA por email, Stripe, emails transacionais, workshops, comunidade Q&amp;A, moderação e dashboard.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Plataforma mais próxima de um e-commerce real.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Maio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UX, responsividade e documentação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Skeleton loaders, curiosidades/3D, i18n, correções responsivas, prints e relatórios.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Projeto polido, documentado e preparado para apresentação.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Junho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Entrega e apresentação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Revisão final, organização dos ficheiros, preparação da defesa e demonstração prática.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Entrega final pronta e apresentação estruturada.</w:t>
            </w:r>
          </w:p>
        </w:tc>
      </w:tr>
    </w:tbl>
    <w:p>
      <w:pPr>
        <w:pStyle w:val="Heading3"/>
      </w:pPr>
      <w:r>
        <w:t>4.1.1 Outubro</w:t>
      </w:r>
    </w:p>
    <w:p>
      <w:pPr>
        <w:pStyle w:val="BodyText"/>
      </w:pPr>
      <w:r>
        <w:t>O mês de outubro foi planeado como fase de enquadramento. Nesta fase, o objetivo seria compreender o problema: como transformar a venda de mel artesanal numa experiência digital mais profissional. A análise inicial deveria identificar público-alvo, concorrência, necessidades dos apicultores e funcionalidades essenciais de uma loja online.</w:t>
      </w:r>
    </w:p>
    <w:p>
      <w:pPr>
        <w:pStyle w:val="Heading3"/>
      </w:pPr>
      <w:r>
        <w:t>4.1.2 Novembro</w:t>
      </w:r>
    </w:p>
    <w:p>
      <w:pPr>
        <w:pStyle w:val="BodyText"/>
      </w:pPr>
      <w:r>
        <w:t>Em novembro, o foco seria consolidar a ideia e iniciar a identidade do projeto. A pesquisa abrangeria referências visuais de marcas premium, sites de produtos naturais e plataformas de comércio eletrónico. Também seria iniciado o levantamento das páginas necessárias, como homepage, loja, produto, login, perfil e contacto.</w:t>
      </w:r>
    </w:p>
    <w:p>
      <w:pPr>
        <w:pStyle w:val="Heading3"/>
      </w:pPr>
      <w:r>
        <w:t>4.1.3 Dezembro</w:t>
      </w:r>
    </w:p>
    <w:p>
      <w:pPr>
        <w:pStyle w:val="BodyText"/>
      </w:pPr>
      <w:r>
        <w:t>Dezembro seria dedicado à organização técnica. Nesta fase, seriam estudadas as tecnologias adequadas: HTML, CSS, JavaScript, Node.js, Express e MySQL. A calendarização previa ainda a criação de um primeiro modelo de dados e a definição da separação entre frontend, backend e base de dados.</w:t>
      </w:r>
    </w:p>
    <w:p>
      <w:pPr>
        <w:pStyle w:val="Heading3"/>
      </w:pPr>
      <w:r>
        <w:t>4.1.4 Janeiro</w:t>
      </w:r>
    </w:p>
    <w:p>
      <w:pPr>
        <w:pStyle w:val="BodyText"/>
      </w:pPr>
      <w:r>
        <w:t>Em janeiro começou a implementação mais concreta. O histórico Git mostra os primeiros commits do projeto, incluindo estrutura inicial, autenticação, produtos, SGBD, perfil, favoritos e administração. Este mês foi fundamental para transformar o conceito numa aplicação funcional.</w:t>
      </w:r>
    </w:p>
    <w:p>
      <w:pPr>
        <w:pStyle w:val="Heading3"/>
      </w:pPr>
      <w:r>
        <w:t>4.1.5 Fevereiro</w:t>
      </w:r>
    </w:p>
    <w:p>
      <w:pPr>
        <w:pStyle w:val="BodyText"/>
      </w:pPr>
      <w:r>
        <w:t>Fevereiro foi orientado para consolidação visual e comercial. O Git regista commits relacionados com logótipo, produtos, filtros e MySQL. Nesta fase, a plataforma começou a ganhar identidade própria e uma loja mais estruturada.</w:t>
      </w:r>
    </w:p>
    <w:p>
      <w:pPr>
        <w:pStyle w:val="Heading3"/>
      </w:pPr>
      <w:r>
        <w:t>4.1.6 Março</w:t>
      </w:r>
    </w:p>
    <w:p>
      <w:pPr>
        <w:pStyle w:val="BodyText"/>
      </w:pPr>
      <w:r>
        <w:t>Em março, o projeto evoluiu para funcionalidades de maior complexidade: checkout persistente, perfil de utilizador, histórico de encomendas, área de apicultor e painel administrativo. Esta fase marcou a passagem de um protótipo visual para uma aplicação com regras de negócio.</w:t>
      </w:r>
    </w:p>
    <w:p>
      <w:pPr>
        <w:pStyle w:val="Heading3"/>
      </w:pPr>
      <w:r>
        <w:t>4.1.7 Abril</w:t>
      </w:r>
    </w:p>
    <w:p>
      <w:pPr>
        <w:pStyle w:val="BodyText"/>
      </w:pPr>
      <w:r>
        <w:t>Abril foi um mês de forte evolução técnica. Foram integrados mecanismos de segurança, como 2FA, autenticação por email, Stripe, dashboard administrativo, workshops e comunidade Q&amp;A. A plataforma aproximou-se de um cenário real de e-commerce.</w:t>
      </w:r>
    </w:p>
    <w:p>
      <w:pPr>
        <w:pStyle w:val="Heading3"/>
      </w:pPr>
      <w:r>
        <w:t>4.1.8 Maio</w:t>
      </w:r>
    </w:p>
    <w:p>
      <w:pPr>
        <w:pStyle w:val="BodyText"/>
      </w:pPr>
      <w:r>
        <w:t>Maio foi dedicado ao polimento final: experiência de utilizador, curiosidades com Three.js, skeleton loaders, responsividade, documentação, imagens do relatório e preparação para apresentação. O histórico Git mostra o maior volume de commits neste mês.</w:t>
      </w:r>
    </w:p>
    <w:p>
      <w:pPr>
        <w:pStyle w:val="Heading3"/>
      </w:pPr>
      <w:r>
        <w:t>4.1.9 Junho</w:t>
      </w:r>
    </w:p>
    <w:p>
      <w:pPr>
        <w:pStyle w:val="BodyText"/>
      </w:pPr>
      <w:r>
        <w:t>Junho ficou reservado para revisão final, organização do relatório, preparação da defesa e ensaio da demonstração. O objetivo é apresentar a plataforma de forma clara, explicando decisões técnicas, funcionalidades implementadas e aprendizagens adquiridas.</w:t>
      </w:r>
    </w:p>
    <w:p>
      <w:pPr>
        <w:pStyle w:val="Heading2"/>
      </w:pPr>
      <w:r>
        <w:t>4.2 Pesquisa</w:t>
      </w:r>
    </w:p>
    <w:p>
      <w:pPr>
        <w:pStyle w:val="BodyText"/>
      </w:pPr>
      <w:r>
        <w:t>A pesquisa foi uma componente constante do projeto. No início, teve um caráter mais exploratório, focado em perceber o mercado e a viabilidade da ideia. Mais tarde, tornou-se mais técnica, dirigida a problemas concretos que surgiam durante a implementação.</w:t>
      </w:r>
    </w:p>
    <w:p>
      <w:pPr>
        <w:pStyle w:val="Heading3"/>
      </w:pPr>
      <w:r>
        <w:t>4.2.1 Setembro a Novembro</w:t>
      </w:r>
    </w:p>
    <w:p>
      <w:pPr>
        <w:pStyle w:val="BodyText"/>
      </w:pPr>
      <w:r>
        <w:t>Nesta fase, a pesquisa centrou-se no tema da apicultura, no valor do mel português e na forma como produtos artesanais são apresentados online. Foram analisadas ideias de identidade visual, posicionamento premium, páginas de produto, catálogos e formas de transmitir confiança ao consumidor.</w:t>
      </w:r>
    </w:p>
    <w:p>
      <w:pPr>
        <w:pStyle w:val="ListBullet"/>
        <w:spacing w:after="80"/>
      </w:pPr>
      <w:r>
        <w:t>Estudo de plataformas de comércio eletrónico e páginas de produtos alimentares.</w:t>
      </w:r>
    </w:p>
    <w:p>
      <w:pPr>
        <w:pStyle w:val="ListBullet"/>
        <w:spacing w:after="80"/>
      </w:pPr>
      <w:r>
        <w:t>Pesquisa sobre mel, origem botânica, cristalização, conservação e propriedades do produto.</w:t>
      </w:r>
    </w:p>
    <w:p>
      <w:pPr>
        <w:pStyle w:val="ListBullet"/>
        <w:spacing w:after="80"/>
      </w:pPr>
      <w:r>
        <w:t>Observação de marcas com comunicação premium e visual limpo.</w:t>
      </w:r>
    </w:p>
    <w:p>
      <w:pPr>
        <w:pStyle w:val="ListBullet"/>
        <w:spacing w:after="80"/>
      </w:pPr>
      <w:r>
        <w:t>Definição inicial de público-alvo: consumidores de produtos naturais e apicultores/parceiros.</w:t>
      </w:r>
    </w:p>
    <w:p>
      <w:pPr>
        <w:pStyle w:val="Heading3"/>
      </w:pPr>
      <w:r>
        <w:t>4.2.2 Dezembro a Janeiro</w:t>
      </w:r>
    </w:p>
    <w:p>
      <w:pPr>
        <w:pStyle w:val="BodyText"/>
      </w:pPr>
      <w:r>
        <w:t>Entre dezembro e janeiro, a pesquisa tornou-se mais técnica. Foram estudadas tecnologias para criar uma plataforma própria, evitando depender de soluções prontas. A escolha por JavaScript, Node.js, Express e MySQL permitiu desenvolver uma solução controlada de ponta a ponta.</w:t>
      </w:r>
    </w:p>
    <w:p>
      <w:pPr>
        <w:pStyle w:val="ListBullet"/>
        <w:spacing w:after="80"/>
      </w:pPr>
      <w:r>
        <w:t>Pesquisa sobre estrutura de aplicações web com frontend e backend separados.</w:t>
      </w:r>
    </w:p>
    <w:p>
      <w:pPr>
        <w:pStyle w:val="ListBullet"/>
        <w:spacing w:after="80"/>
      </w:pPr>
      <w:r>
        <w:t>Estudo de APIs REST, autenticação com JWT e hashing de passwords.</w:t>
      </w:r>
    </w:p>
    <w:p>
      <w:pPr>
        <w:pStyle w:val="ListBullet"/>
        <w:spacing w:after="80"/>
      </w:pPr>
      <w:r>
        <w:t>Planeamento da base de dados relacional para clientes, produtos, encomendas e categorias.</w:t>
      </w:r>
    </w:p>
    <w:p>
      <w:pPr>
        <w:pStyle w:val="ListBullet"/>
        <w:spacing w:after="80"/>
      </w:pPr>
      <w:r>
        <w:t>Primeiros testes com organização do repositório e versionamento no GitHub.</w:t>
      </w:r>
    </w:p>
    <w:p>
      <w:pPr>
        <w:pStyle w:val="Heading3"/>
      </w:pPr>
      <w:r>
        <w:t>4.2.3 Fevereiro</w:t>
      </w:r>
    </w:p>
    <w:p>
      <w:pPr>
        <w:pStyle w:val="BodyText"/>
      </w:pPr>
      <w:r>
        <w:t>Em fevereiro, a pesquisa acompanhou a implementação da loja e da identidade visual. Foram estudadas soluções de filtragem de produtos, organização de catálogos, upload de imagens, estrutura de perfil e boas práticas de navegação em e-commerce.</w:t>
      </w:r>
    </w:p>
    <w:p>
      <w:pPr>
        <w:pStyle w:val="ListBullet"/>
        <w:spacing w:after="80"/>
      </w:pPr>
      <w:r>
        <w:t>Pesquisa de layouts para loja, cards de produto e filtros dinâmicos.</w:t>
      </w:r>
    </w:p>
    <w:p>
      <w:pPr>
        <w:pStyle w:val="ListBullet"/>
        <w:spacing w:after="80"/>
      </w:pPr>
      <w:r>
        <w:t>Estudo da melhor forma de associar produtos a categorias, origens e apicultores.</w:t>
      </w:r>
    </w:p>
    <w:p>
      <w:pPr>
        <w:pStyle w:val="ListBullet"/>
        <w:spacing w:after="80"/>
      </w:pPr>
      <w:r>
        <w:t>Exploração de referências visuais para logótipo, paleta de cores e atmosfera premium.</w:t>
      </w:r>
    </w:p>
    <w:p>
      <w:pPr>
        <w:pStyle w:val="ListBullet"/>
        <w:spacing w:after="80"/>
      </w:pPr>
      <w:r>
        <w:t>Melhor compreensão da integração entre MySQL e Node.js através de mysql2.</w:t>
      </w:r>
    </w:p>
    <w:p>
      <w:pPr>
        <w:pStyle w:val="Heading3"/>
      </w:pPr>
      <w:r>
        <w:t>4.2.4 Março a Junho</w:t>
      </w:r>
    </w:p>
    <w:p>
      <w:pPr>
        <w:pStyle w:val="BodyText"/>
      </w:pPr>
      <w:r>
        <w:t>De março a junho, a pesquisa passou a ser orientada por necessidades específicas: pagamentos, segurança, email, analytics, responsividade e visualização 3D. Em vez de uma investigação ampla, cada pesquisa respondia a um problema concreto encontrado no desenvolvimento.</w:t>
      </w:r>
    </w:p>
    <w:p>
      <w:pPr>
        <w:pStyle w:val="ListBullet"/>
        <w:spacing w:after="80"/>
      </w:pPr>
      <w:r>
        <w:t>Stripe Checkout e uso de Ngrok para testes locais com serviços externos.</w:t>
      </w:r>
    </w:p>
    <w:p>
      <w:pPr>
        <w:pStyle w:val="ListBullet"/>
        <w:spacing w:after="80"/>
      </w:pPr>
      <w:r>
        <w:t>Nodemailer, Gmail SMTP e códigos OTP para autenticação de dois fatores.</w:t>
      </w:r>
    </w:p>
    <w:p>
      <w:pPr>
        <w:pStyle w:val="ListBullet"/>
        <w:spacing w:after="80"/>
      </w:pPr>
      <w:r>
        <w:t>Chart.js para dashboards administrativos e análise comportamental.</w:t>
      </w:r>
    </w:p>
    <w:p>
      <w:pPr>
        <w:pStyle w:val="ListBullet"/>
        <w:spacing w:after="80"/>
      </w:pPr>
      <w:r>
        <w:t>SweetAlert2, skeleton loaders e toasts para melhorar feedback visual.</w:t>
      </w:r>
    </w:p>
    <w:p>
      <w:pPr>
        <w:pStyle w:val="ListBullet"/>
        <w:spacing w:after="80"/>
      </w:pPr>
      <w:r>
        <w:t>Three.js para a página de curiosidades e simulação visual do mel.</w:t>
      </w:r>
    </w:p>
    <w:p>
      <w:pPr>
        <w:pStyle w:val="ListBullet"/>
        <w:spacing w:after="80"/>
      </w:pPr>
      <w:r>
        <w:t>Responsividade em mobile, tablets, portáteis e dashboards com sidebar.</w:t>
      </w:r>
    </w:p>
    <w:p>
      <w:pPr>
        <w:pStyle w:val="Heading2"/>
      </w:pPr>
      <w:r>
        <w:t>4.3 Desenvolvimento</w:t>
      </w:r>
    </w:p>
    <w:p>
      <w:pPr>
        <w:pStyle w:val="BodyText"/>
      </w:pPr>
      <w:r>
        <w:t>O desenvolvimento da Hexomel foi gradual e iterativo. O GitHub foi utilizado como suporte de versionamento, permitindo registar a evolução do projeto, recuperar alterações e acompanhar o crescimento da aplicação. O repositório configurado aponta para: https://github.com/santoazul100/hexomel_vite.git.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commits_hexom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Gráfico 1 - Evolução mensal de commits no Git/GitHub do projeto Hexomel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7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Data</w:t>
            </w:r>
          </w:p>
        </w:tc>
        <w:tc>
          <w:tcPr>
            <w:tcW w:type="dxa" w:w="1757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Commit</w:t>
            </w:r>
          </w:p>
        </w:tc>
        <w:tc>
          <w:tcPr>
            <w:tcW w:type="dxa" w:w="5953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Evidência de evolução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2026-01-16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17ad529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Início da estrutura do projeto.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2026-01-17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53d8218 / 7960716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Primeiras funcionalidades de login, produtos e SGBD.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2026-02-07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3a63441 / 565d859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Logótipo e evolução visual inicial.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2026-02-27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2a0f255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Integração MySQL e filtros de produtos.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2026-03-05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80bc5fd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Checkout multi-etapa, perfil e histórico de encomendas.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2026-03-13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8000c25 / b6cd6cf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Área de apicultor e painel administrativo.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2026-04-15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840fc3a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Implementação de 2FA.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2026-04-19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2dfbce9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Dashboard admin, verificação por email e autenticação.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2026-04-20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a61b233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Workshops e funcionalidades complementares.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2026-05-08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384aad9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Skeleton loaders/placeholders de carregamento.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2026-05-10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5d9523b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Conteúdos educativos/aprender.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2026-05-27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18b7f32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Preparação para apresentação.</w:t>
            </w:r>
          </w:p>
        </w:tc>
      </w:tr>
    </w:tbl>
    <w:p>
      <w:pPr>
        <w:pStyle w:val="Heading3"/>
      </w:pPr>
      <w:r>
        <w:t>4.3.1 Desenvolvimento da Interface Web e Experiência de Utilizador</w:t>
      </w:r>
    </w:p>
    <w:p>
      <w:pPr>
        <w:pStyle w:val="BodyText"/>
      </w:pPr>
      <w:r>
        <w:t>A interface foi desenvolvida com HTML5, CSS3 e JavaScript, usando um design system próprio centrado em modern.css. O objetivo foi criar uma experiência premium, coerente com uma marca de mel artesanal, mas sem deixar de ser funcional e clara.</w:t>
      </w:r>
    </w:p>
    <w:p>
      <w:pPr>
        <w:pStyle w:val="ListBullet"/>
        <w:spacing w:after="80"/>
      </w:pPr>
      <w:r>
        <w:t>Homepage com identidade visual forte e chamada para a loja.</w:t>
      </w:r>
    </w:p>
    <w:p>
      <w:pPr>
        <w:pStyle w:val="ListBullet"/>
        <w:spacing w:after="80"/>
      </w:pPr>
      <w:r>
        <w:t>Loja com cards, filtros dinâmicos e organização por categorias/origens.</w:t>
      </w:r>
    </w:p>
    <w:p>
      <w:pPr>
        <w:pStyle w:val="ListBullet"/>
        <w:spacing w:after="80"/>
      </w:pPr>
      <w:r>
        <w:t>Sistema de toasts, SweetAlert2 e skeleton loaders para feedback visual.</w:t>
      </w:r>
    </w:p>
    <w:p>
      <w:pPr>
        <w:pStyle w:val="ListBullet"/>
        <w:spacing w:after="80"/>
      </w:pPr>
      <w:r>
        <w:t>View Transitions API e pre-load para reduzir flickering e melhorar fluidez.</w:t>
      </w:r>
    </w:p>
    <w:p>
      <w:pPr>
        <w:pStyle w:val="ListBullet"/>
        <w:spacing w:after="80"/>
      </w:pPr>
      <w:r>
        <w:t>Responsividade para mobile, tablets, portáteis e painéis internos.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ome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1 - Homepage da plataforma Hexomel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j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2 - Loja com catálogo e experiência de navegação</w:t>
      </w:r>
    </w:p>
    <w:p>
      <w:pPr>
        <w:pStyle w:val="Heading3"/>
      </w:pPr>
      <w:r>
        <w:t>4.3.2 Desenvolvimento da Base de Dados e Modelo Relacional</w:t>
      </w:r>
    </w:p>
    <w:p>
      <w:pPr>
        <w:pStyle w:val="BodyText"/>
      </w:pPr>
      <w:r>
        <w:t>A base de dados foi construída em MySQL e evoluiu ao longo do projeto. Inicialmente, o foco esteve em utilizadores e produtos; posteriormente foram adicionadas encomendas, itens, categorias, origens, avaliações, workshops, upgrades, comunidade e analytics.</w:t>
      </w:r>
    </w:p>
    <w:p>
      <w:pPr>
        <w:pStyle w:val="BodyText"/>
      </w:pPr>
      <w:r>
        <w:t>A opção por MySQL permitiu trabalhar com relações reais entre entidades, chaves primárias, chaves estrangeiras e consistência de dados. Esta escolha foi importante porque o projeto envolve operações críticas, como compras, histórico de encomendas e perfis de utilizador.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schema_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3 - Modelo final da base de dados Hexomel</w:t>
      </w:r>
    </w:p>
    <w:p>
      <w:pPr>
        <w:pStyle w:val="Heading3"/>
      </w:pPr>
      <w:r>
        <w:t>4.3.3 Desenvolvimento do Backend, API e Segurança</w:t>
      </w:r>
    </w:p>
    <w:p>
      <w:pPr>
        <w:pStyle w:val="BodyText"/>
      </w:pPr>
      <w:r>
        <w:t>O backend foi desenvolvido em Node.js com Express.js. A API REST centraliza a lógica de negócio, valida pedidos, comunica com o MySQL e integra serviços externos. O ficheiro server.js concentra grande parte das rotas principais, enquanto config/db.js e middleware/auth.js ajudam a organizar a base de dados e a autenticação.</w:t>
      </w:r>
    </w:p>
    <w:p>
      <w:pPr>
        <w:pStyle w:val="ListBullet"/>
        <w:spacing w:after="80"/>
      </w:pPr>
      <w:r>
        <w:t>Autenticação com bcryptjs para passwords e JWT para sessões.</w:t>
      </w:r>
    </w:p>
    <w:p>
      <w:pPr>
        <w:pStyle w:val="ListBullet"/>
        <w:spacing w:after="80"/>
      </w:pPr>
      <w:r>
        <w:t>Validação de papéis: cliente, apicultor e administrador.</w:t>
      </w:r>
    </w:p>
    <w:p>
      <w:pPr>
        <w:pStyle w:val="ListBullet"/>
        <w:spacing w:after="80"/>
      </w:pPr>
      <w:r>
        <w:t>Google OAuth para login social.</w:t>
      </w:r>
    </w:p>
    <w:p>
      <w:pPr>
        <w:pStyle w:val="ListBullet"/>
        <w:spacing w:after="80"/>
      </w:pPr>
      <w:r>
        <w:t>Nodemailer/Gmail SMTP para 2FA, emails e recibos.</w:t>
      </w:r>
    </w:p>
    <w:p>
      <w:pPr>
        <w:pStyle w:val="ListBullet"/>
        <w:spacing w:after="80"/>
      </w:pPr>
      <w:r>
        <w:t>Stripe Checkout para pagamentos online.</w:t>
      </w:r>
    </w:p>
    <w:p>
      <w:pPr>
        <w:pStyle w:val="ListBullet"/>
        <w:spacing w:after="80"/>
      </w:pPr>
      <w:r>
        <w:t>Multer para upload de imagens e documentos.</w:t>
      </w:r>
    </w:p>
    <w:p>
      <w:pPr>
        <w:pStyle w:val="ListBullet"/>
        <w:spacing w:after="80"/>
      </w:pPr>
      <w:r>
        <w:t>CORS, compression e dotenv para comunicação, performance e configuração.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sist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4 - Arquitetura de três camadas da Hexomel</w:t>
      </w:r>
    </w:p>
    <w:p>
      <w:pPr>
        <w:pStyle w:val="Heading3"/>
      </w:pPr>
      <w:r>
        <w:t>4.3.4 Desenvolvimento do Website e Funcionalidades</w:t>
      </w:r>
    </w:p>
    <w:p>
      <w:pPr>
        <w:pStyle w:val="BodyText"/>
      </w:pPr>
      <w:r>
        <w:t>O website foi desenvolvido como uma plataforma completa, não apenas como página informativa. A aplicação inclui páginas públicas, área de cliente, loja, checkout, comunidade, workshops, dashboard do apicultor e painel administrativo.</w:t>
      </w:r>
    </w:p>
    <w:p>
      <w:pPr>
        <w:pStyle w:val="ListBullet"/>
        <w:spacing w:after="80"/>
      </w:pPr>
      <w:r>
        <w:t>Checkout com validação de dados, métodos de envio e pagamento.</w:t>
      </w:r>
    </w:p>
    <w:p>
      <w:pPr>
        <w:pStyle w:val="ListBullet"/>
        <w:spacing w:after="80"/>
      </w:pPr>
      <w:r>
        <w:t>Perfil com dados pessoais, avatar, segurança e histórico de encomendas.</w:t>
      </w:r>
    </w:p>
    <w:p>
      <w:pPr>
        <w:pStyle w:val="ListBullet"/>
        <w:spacing w:after="80"/>
      </w:pPr>
      <w:r>
        <w:t>Comunidade Q&amp;A com perguntas, respostas, votos, moderação e destaque para apicultores.</w:t>
      </w:r>
    </w:p>
    <w:p>
      <w:pPr>
        <w:pStyle w:val="ListBullet"/>
        <w:spacing w:after="80"/>
      </w:pPr>
      <w:r>
        <w:t>Página de curiosidades com conteúdo científico e visualização 3D do mel.</w:t>
      </w:r>
    </w:p>
    <w:p>
      <w:pPr>
        <w:pStyle w:val="ListBullet"/>
        <w:spacing w:after="80"/>
      </w:pPr>
      <w:r>
        <w:t>Dashboard admin com KPIs, gráficos e gestão de conteúdos.</w:t>
      </w:r>
    </w:p>
    <w:p>
      <w:pPr>
        <w:pStyle w:val="ListBullet"/>
        <w:spacing w:after="80"/>
      </w:pPr>
      <w:r>
        <w:t>Dashboard do apicultor para produtos, workshops e acompanhamento de vendas.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eck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5 - Processo de checkout da Hexomel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6 - Painel administrativo com métricas e gestão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unida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7 - Sistema de comunidade Q&amp;A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uriosida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8 - Página de curiosidades e componente educativa</w:t>
      </w:r>
    </w:p>
    <w:p>
      <w:pPr>
        <w:pStyle w:val="Heading3"/>
      </w:pPr>
      <w:r>
        <w:t>4.3.5 Desenvolvimento do Logótipo e Identidade Visual</w:t>
      </w:r>
    </w:p>
    <w:p>
      <w:pPr>
        <w:pStyle w:val="BodyText"/>
      </w:pPr>
      <w:r>
        <w:t>O logótipo e a identidade visual foram fundamentais para diferenciar a plataforma. A marca Hexomel precisava de transmitir confiança, produto natural, apicultura e qualidade premium. A paleta dourada e branca foi escolhida para remeter para o mel, luminosidade, pureza e sofisticação.</w:t>
      </w:r>
    </w:p>
    <w:p>
      <w:pPr>
        <w:pStyle w:val="BodyText"/>
      </w:pPr>
      <w:r>
        <w:t>A identidade visual não ficou limitada ao logótipo. Foi aplicada em botões, cartões, modais, tabelas, dashboards, badges, toasts e elementos decorativos, garantindo consistência entre páginas públicas e áreas internas.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0904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exom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90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9 - Logótipo da Hexomel</w:t>
      </w:r>
    </w:p>
    <w:p>
      <w:pPr>
        <w:pStyle w:val="Heading3"/>
      </w:pPr>
      <w:r>
        <w:t>4.3.6 Testes e Feedback</w:t>
      </w:r>
    </w:p>
    <w:p>
      <w:pPr>
        <w:pStyle w:val="BodyText"/>
      </w:pPr>
      <w:r>
        <w:t>Os testes e o feedback acompanharam o desenvolvimento do projeto. A validação foi feita através de testes manuais, execução do build do frontend, verificação de fluxos críticos e revisão visual das páginas em diferentes resoluções.</w:t>
      </w:r>
    </w:p>
    <w:p>
      <w:pPr>
        <w:pStyle w:val="ListBullet"/>
        <w:spacing w:after="80"/>
      </w:pPr>
      <w:r>
        <w:t>Testes de login, registo, sessão JWT e Google OAuth.</w:t>
      </w:r>
    </w:p>
    <w:p>
      <w:pPr>
        <w:pStyle w:val="ListBullet"/>
        <w:spacing w:after="80"/>
      </w:pPr>
      <w:r>
        <w:t>Testes ao carrinho, checkout, criação de encomendas e repetição de pagamento pendente.</w:t>
      </w:r>
    </w:p>
    <w:p>
      <w:pPr>
        <w:pStyle w:val="ListBullet"/>
        <w:spacing w:after="80"/>
      </w:pPr>
      <w:r>
        <w:t>Testes aos emails de 2FA e envio de notificações.</w:t>
      </w:r>
    </w:p>
    <w:p>
      <w:pPr>
        <w:pStyle w:val="ListBullet"/>
        <w:spacing w:after="80"/>
      </w:pPr>
      <w:r>
        <w:t>Validação dos dashboards com dados de vendas e interações.</w:t>
      </w:r>
    </w:p>
    <w:p>
      <w:pPr>
        <w:pStyle w:val="ListBullet"/>
        <w:spacing w:after="80"/>
      </w:pPr>
      <w:r>
        <w:t>Revisão da comunidade Q&amp;A, incluindo permissões de eliminação e moderação.</w:t>
      </w:r>
    </w:p>
    <w:p>
      <w:pPr>
        <w:pStyle w:val="ListBullet"/>
        <w:spacing w:after="80"/>
      </w:pPr>
      <w:r>
        <w:t>Correções de responsividade em checkout, perfil, admin e dashboard de apicultor.</w:t>
      </w:r>
    </w:p>
    <w:p>
      <w:pPr>
        <w:pStyle w:val="ListBullet"/>
        <w:spacing w:after="80"/>
      </w:pPr>
      <w:r>
        <w:t>Execução do comando npm run build no frontend após alterações de responsividade.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rf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10 - Área de perfil e histórico do utilizador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orkshop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11 - Página de workshops de apicultura</w:t>
      </w:r>
    </w:p>
    <w:p>
      <w:pPr>
        <w:pStyle w:val="Heading2"/>
      </w:pPr>
      <w:r>
        <w:t>4.4 Síntese do Processo de Desenvolvimento</w:t>
      </w:r>
    </w:p>
    <w:p>
      <w:pPr>
        <w:pStyle w:val="BodyText"/>
      </w:pPr>
      <w:r>
        <w:t>O desenvolvimento da Hexomel demonstrou uma evolução progressiva: começou com estrutura e funcionalidades base, passou por autenticação, base de dados e loja, evoluiu para checkout, segurança, dashboards e comunidade, e terminou com polimento visual, responsividade e documentação.</w:t>
      </w:r>
    </w:p>
    <w:p>
      <w:pPr>
        <w:pStyle w:val="BodyText"/>
      </w:pPr>
      <w:r>
        <w:t>A utilização do GitHub permitiu acompanhar esta evolução e comprovar que o projeto foi construído de forma incremental. As imagens e tabelas apresentadas neste capítulo demonstram que a Hexomel é uma plataforma completa, com componentes comerciais, educativos, administrativos e comunitários.</w:t>
      </w:r>
    </w:p>
    <w:p>
      <w:pPr>
        <w:pStyle w:val="Heading2"/>
      </w:pPr>
      <w:r>
        <w:t>4.5 Melhoria Contínua da Base de Dados</w:t>
      </w:r>
    </w:p>
    <w:p>
      <w:pPr>
        <w:pStyle w:val="BodyText"/>
      </w:pPr>
      <w:r>
        <w:t>Durante o desenvolvimento, a base de dados não foi criada de uma só vez. Ela evoluiu de forma contínua, acompanhando o crescimento funcional da plataforma. A primeira versão, presente no relatório antigo, correspondia ao modelo que eu pensava inicialmente fazer para uma loja online simples. Essa versão ajudou a definir as entidades principais, mas acabou por ser insuficiente quando o projeto passou a ter checkout real, apicultores, comunidade, analytics e dashboards.</w:t>
      </w:r>
    </w:p>
    <w:p>
      <w:pPr>
        <w:pStyle w:val="BodyText"/>
      </w:pPr>
      <w:r>
        <w:t>Esta evolução é natural num projeto de software: à medida que se implementam funcionalidades, surgem novas necessidades de dados. Em vez de forçar todas as funcionalidades dentro das tabelas iniciais, a estrutura foi sendo melhorada através de novas tabelas, novos campos e relações mais específicas.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Fase</w:t>
            </w:r>
          </w:p>
        </w:tc>
        <w:tc>
          <w:tcPr>
            <w:tcW w:type="dxa" w:w="243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Necessidade encontrada</w:t>
            </w:r>
          </w:p>
        </w:tc>
        <w:tc>
          <w:tcPr>
            <w:tcW w:type="dxa" w:w="255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Alteração na base de dados</w:t>
            </w:r>
          </w:p>
        </w:tc>
        <w:tc>
          <w:tcPr>
            <w:tcW w:type="dxa" w:w="249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Impacto no projeto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Planeamento inicial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Criar uma loja online básica.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Entidades conceptuais como Cliente, Produto, Encomenda, Categoria e Stock.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Permitiu desenhar a primeira visão do sistema.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Catálogo e perfis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Associar produtos a categorias, origens e produtores.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Campos e relações para categoria, origem e ID_Apicultor.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Melhorou organização do catálogo e rastreabilidade.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Carrinho e checkout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Guardar compras de forma consistente.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Criação de carrinho, item_carrinho, encomenda e item_encomenda.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Permitiu fluxo de compra mais robusto e histórico correto.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Área de cliente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Guardar preferências e feedback.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Criação de favoritos e avaliacao.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Aumentou personalização e confiança nos produtos.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Área de apicultor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Permitir produtores e workshops.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UserType, bio, workshop, status e ligação ao apicultor.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Criou perfis com responsabilidades diferentes.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Administração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Gerir pedidos e aprovações.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Tabela upgrade_requests.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Permitiu controlar pedidos para novos apicultores.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Comunidade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Criar perguntas e respostas.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pergunta_comunidade e resposta_comunidade.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Adicionou interação educativa entre clientes e apicultores.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Analytics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Medir comportamento do utilizador.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Tabela interacao com campo JSON.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Permitiu dashboards e análise de page views, cliques e carrinho.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schema_ol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- Modelo inicial usado como ponto de partida da base de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95959"/>
          <w:sz w:val="18"/>
        </w:rPr>
        <w:t>Figura - Modelo final após evolução funcional e técnica</w:t>
      </w:r>
    </w:p>
    <w:p>
      <w:pPr>
        <w:pStyle w:val="BodyText"/>
      </w:pPr>
      <w:r>
        <w:t>A comparação entre o modelo antigo e o modelo novo mostra que houve uma melhoria constante. Inicialmente, a base de dados estava orientada para representar apenas a compra. No final, passou a representar o ecossistema completo da Hexomel: clientes, apicultores, administradores, produtos, origens, carrinho, encomendas, favoritos, avaliações, workshops, comunidade e interações analíticas.</w:t>
      </w:r>
    </w:p>
    <w:p>
      <w:pPr>
        <w:pStyle w:val="ListBullet"/>
        <w:spacing w:after="80"/>
      </w:pPr>
      <w:r>
        <w:t>O modelo ficou mais normalizado, evitando guardar tudo numa única tabela.</w:t>
      </w:r>
    </w:p>
    <w:p>
      <w:pPr>
        <w:pStyle w:val="ListBullet"/>
        <w:spacing w:after="80"/>
      </w:pPr>
      <w:r>
        <w:t>As relações ficaram mais claras através de chaves estrangeiras.</w:t>
      </w:r>
    </w:p>
    <w:p>
      <w:pPr>
        <w:pStyle w:val="ListBullet"/>
        <w:spacing w:after="80"/>
      </w:pPr>
      <w:r>
        <w:t>A integridade foi reforçada com InnoDB, cascades e tabelas intermédias.</w:t>
      </w:r>
    </w:p>
    <w:p>
      <w:pPr>
        <w:pStyle w:val="ListBullet"/>
        <w:spacing w:after="80"/>
      </w:pPr>
      <w:r>
        <w:t>As encomendas passaram a guardar detalhes históricos através de item_encomenda.</w:t>
      </w:r>
    </w:p>
    <w:p>
      <w:pPr>
        <w:pStyle w:val="ListBullet"/>
        <w:spacing w:after="80"/>
      </w:pPr>
      <w:r>
        <w:t>A estrutura passou a suportar dashboards e decisões baseadas em dados.</w:t>
      </w:r>
    </w:p>
    <w:p>
      <w:pPr>
        <w:pStyle w:val="ListBullet"/>
        <w:spacing w:after="80"/>
      </w:pPr>
      <w:r>
        <w:t>O projeto ganhou margem para crescer sem refazer toda a base de dados.</w:t>
      </w:r>
    </w:p>
    <w:p>
      <w:pPr>
        <w:pStyle w:val="BodyText"/>
      </w:pPr>
      <w:r>
        <w:t>Esta melhoria contínua da base de dados foi uma das aprendizagens mais importantes do projeto. A versão inicial mostrou a ideia; a versão final mostrou a necessidade de adaptar o modelo à realidade da aplicação.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Prova de Aptidão Profissional - Hexomel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