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A4D2E"/>
          <w:sz w:val="40"/>
        </w:rPr>
        <w:t>4. Desenvolvimento do Projeto</w:t>
      </w:r>
    </w:p>
    <w:p>
      <w:pPr>
        <w:spacing w:after="360"/>
        <w:jc w:val="center"/>
      </w:pPr>
      <w:r>
        <w:rPr>
          <w:rFonts w:ascii="Calibri" w:hAnsi="Calibri"/>
          <w:i/>
          <w:color w:val="5A5A5A"/>
          <w:sz w:val="22"/>
        </w:rPr>
        <w:t>Capítulo independente para integração no relatório final da PAP Hexomel</w:t>
      </w:r>
    </w:p>
    <w:p>
      <w:pPr>
        <w:pStyle w:val="Heading1"/>
      </w:pPr>
      <w:r>
        <w:t>4. Desenvolvimento do Projeto</w:t>
      </w:r>
    </w:p>
    <w:p>
      <w:pPr>
        <w:jc w:val="both"/>
      </w:pPr>
      <w:r>
        <w:t>Este capítulo descreve o processo de desenvolvimento da Hexomel, desde a organização inicial do trabalho até à implementação das principais funcionalidades do website. A estrutura segue uma lógica cronológica e técnica: primeiro apresenta-se a calendarização, depois a pesquisa realizada, a organização do projeto e, por fim, o desenvolvimento das várias áreas funcionais da plataforma.</w:t>
      </w:r>
    </w:p>
    <w:p>
      <w:pPr>
        <w:jc w:val="both"/>
      </w:pPr>
      <w:r>
        <w:t>A Hexomel foi desenvolvida como uma aplicação web full-stack orientada para o comércio eletrónico de mel português artesanal. O objetivo não foi apenas criar um website visualmente apelativo, mas sim construir uma plataforma funcional, com autenticação, base de dados, perfis de utilizador, carrinho, checkout, dashboards, comunidade, chat privado e mecanismos de administração.</w:t>
      </w:r>
    </w:p>
    <w:p>
      <w:pPr>
        <w:jc w:val="both"/>
      </w:pPr>
      <w:r>
        <w:t>Ao longo do desenvolvimento, o projeto foi registado e acompanhado através do Git. O histórico do repositório mostra uma evolução progressiva entre janeiro e junho de 2026, começando pela estrutura inicial do website e terminando em funcionalidades avançadas como leaderboard educativo, moderação social, chat privado e melhorias de interface. Esta utilização do Git foi importante para guardar versões, recuperar alterações, acompanhar fases de trabalho e manter uma memória técnica do projeto.</w:t>
      </w:r>
    </w:p>
    <w:p>
      <w:pPr>
        <w:pStyle w:val="Heading2"/>
      </w:pPr>
      <w:r>
        <w:t>4.1 Calendarização inicial</w:t>
      </w:r>
    </w:p>
    <w:p>
      <w:pPr>
        <w:jc w:val="both"/>
      </w:pPr>
      <w:r>
        <w:t>A calendarização inicial serviu como orientação para distribuir o trabalho por fases. No entanto, como acontece frequentemente em projetos de software, algumas funcionalidades foram revistas, alargadas ou reconstruídas durante a implementação. A versão final da Hexomel acabou por ficar mais completa do que a ideia inicial, porque o projeto deixou de ser apenas uma loja online e passou a funcionar como uma plataforma com componentes comerciais, educativos e comunitários.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000"/>
        <w:gridCol w:w="4960"/>
      </w:tblGrid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A4D2E"/>
                <w:sz w:val="20"/>
              </w:rPr>
              <w:t>Período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A4D2E"/>
                <w:sz w:val="20"/>
              </w:rPr>
              <w:t>Objetivo previsto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A4D2E"/>
                <w:sz w:val="20"/>
              </w:rPr>
              <w:t>Trabalho realizado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Janeiro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Criar estrutura inicial do projeto e páginas base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Arranque do repositório, primeiras páginas HTML, login, produtos, favoritos, perfil e início da área de administração.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Fevereiro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Ligar o site à base de dados e melhorar o catálogo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Integração com MySQL, filtros de produtos, estruturação do catálogo, primeiras páginas de administração e resolução de conflitos de versões.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Março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Implementar fluxos comerciais principais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Criação do perfil avançado, histórico de encomendas, checkout multi-step, dashboard de apicultor e evolução da área administrativa.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Abril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Aumentar segurança e funcionalidades de gestão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Implementação de 2FA por email, melhorias em encomendas, verificação de email, autenticação e primeiros módulos completos de dashboard/admin.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Maio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Melhorar experiência visual e conteúdos adicionais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Workshops, página de curiosidades, elementos 3D, secção educativa, melhorias de layout e preparação para apresentação.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Junho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Polir funcionalidades finais e documentação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Redesign da página Aprender, quiz com leaderboard, CMS para factos/glossário, diretório social, chat e correções finais de interface.</w:t>
            </w:r>
          </w:p>
        </w:tc>
      </w:tr>
    </w:tbl>
    <w:p>
      <w:pPr>
        <w:spacing w:after="60"/>
      </w:pPr>
    </w:p>
    <w:p>
      <w:pPr>
        <w:jc w:val="both"/>
      </w:pPr>
      <w:r>
        <w:t>Apesar de algumas fases se sobreporem, esta organização permitiu evoluir de forma incremental. Primeiro foram criadas as bases técnicas; depois foram adicionadas funcionalidades essenciais; por fim, o projeto recebeu componentes mais avançados de experiência do utilizador, comunidade e moderação.</w:t>
      </w:r>
    </w:p>
    <w:p>
      <w:pPr>
        <w:pStyle w:val="Heading2"/>
      </w:pPr>
      <w:r>
        <w:t>4.2 Pesquisa</w:t>
      </w:r>
    </w:p>
    <w:p>
      <w:pPr>
        <w:jc w:val="both"/>
      </w:pPr>
      <w:r>
        <w:t>A fase de pesquisa acompanhou todo o desenvolvimento. Inicialmente, a investigação centrou-se em plataformas de comércio eletrónico, organização de catálogos, autenticação de utilizadores e estruturação de bases de dados relacionais. A escolha do tema obrigou também a estudar a forma como produtos alimentares artesanais podem ser apresentados digitalmente, valorizando origem, apicultor, categoria, imagem e descrição.</w:t>
      </w:r>
    </w:p>
    <w:p>
      <w:pPr>
        <w:jc w:val="both"/>
      </w:pPr>
      <w:r>
        <w:t>Numa segunda fase, a pesquisa passou para áreas mais técnicas: APIs REST, autenticação com JSON Web Token, hashing de passwords com bcrypt, envio de emails com Nodemailer, pagamentos com Stripe e integração com Google OAuth. Estas tecnologias foram escolhidas por serem próximas de soluções usadas em projetos reais, tornando a PAP mais profissional e menos limitada a uma demonstração estática.</w:t>
      </w:r>
    </w:p>
    <w:p>
      <w:pPr>
        <w:jc w:val="both"/>
      </w:pPr>
      <w:r>
        <w:t>Mais tarde, com o crescimento do projeto, a investigação estendeu-se a dashboards, analytics, moderação de comunidade, chat privado, filtros de profanidade, upload de ficheiros, gestão de permissões e experiência de utilizador. Este processo permitiu transformar a Hexomel numa aplicação mais completa, capaz de simular necessidades reais de clientes, apicultores e administradores.</w:t>
      </w:r>
    </w:p>
    <w:p>
      <w:pPr>
        <w:pStyle w:val="Heading3"/>
      </w:pPr>
      <w:r>
        <w:t>4.2.1 Pesquisa sobre e-commerce</w:t>
      </w:r>
    </w:p>
    <w:p>
      <w:pPr>
        <w:jc w:val="both"/>
      </w:pPr>
      <w:r>
        <w:t>A pesquisa sobre comércio eletrónico ajudou a definir os elementos essenciais da loja: catálogo, filtros, detalhe de produto, carrinho, stock, checkout, encomendas e recibos. A Hexomel precisava de permitir ao cliente encontrar produtos facilmente e concluir uma compra com segurança. Por isso, foram considerados fluxos comuns de lojas online, como pesquisa por categoria, filtros por origem, validação de dados de envio e confirmação de pagamento.</w:t>
      </w:r>
    </w:p>
    <w:p>
      <w:pPr>
        <w:pStyle w:val="Heading3"/>
      </w:pPr>
      <w:r>
        <w:t>4.2.2 Pesquisa sobre apicultura e diferenciação do projeto</w:t>
      </w:r>
    </w:p>
    <w:p>
      <w:pPr>
        <w:jc w:val="both"/>
      </w:pPr>
      <w:r>
        <w:t>O tema do mel português permitiu acrescentar uma componente própria ao projeto. Em vez de criar uma loja genérica, a Hexomel foi pensada como uma plataforma especializada em apicultura. Esta decisão refletiu-se na criação de perfis de apicultores, workshops, página educativa, glossário apícola, curiosidades e comunidade de perguntas e respostas. Assim, o site não se limita a vender produtos; também aproxima produtores e consumidores através de informação e interação.</w:t>
      </w:r>
    </w:p>
    <w:p>
      <w:pPr>
        <w:pStyle w:val="Heading3"/>
      </w:pPr>
      <w:r>
        <w:t>4.2.3 Pesquisa técnica</w:t>
      </w:r>
    </w:p>
    <w:p>
      <w:pPr>
        <w:jc w:val="both"/>
      </w:pPr>
      <w:r>
        <w:t>A pesquisa técnica foi essencial para decidir a arquitetura do projeto. O frontend foi desenvolvido com HTML, CSS e JavaScript Vanilla, usando Vite para melhorar o ambiente de desenvolvimento. O backend ficou assente em Node.js e Express.js, enquanto a persistência dos dados foi feita com MySQL. Esta separação permitiu organizar a aplicação em camadas: interface, lógica de negócio e base de dados.</w:t>
      </w:r>
    </w:p>
    <w:p>
      <w:pPr>
        <w:jc w:val="both"/>
      </w:pPr>
      <w:r>
        <w:t>Também foram estudadas bibliotecas e serviços externos. O Stripe foi usado para pagamentos, o Nodemailer para emails transacionais, o Google OAuth para login social, o bcryptjs para proteção de passwords, o JWT para sessões autenticadas, o Multer para uploads e o Chart.js para dashboards. A utilização destas ferramentas aproximou o projeto de uma aplicação profissional.</w:t>
      </w:r>
    </w:p>
    <w:p>
      <w:pPr>
        <w:pStyle w:val="Heading2"/>
      </w:pPr>
      <w:r>
        <w:t>4.3 Organização do projeto</w:t>
      </w:r>
    </w:p>
    <w:p>
      <w:pPr>
        <w:jc w:val="both"/>
      </w:pPr>
      <w:r>
        <w:t>A Hexomel está organizada em duas áreas principais: frontend e backend. Esta divisão ajudou a separar responsabilidades e facilitou a manutenção. A pasta frontend contém as páginas HTML, os estilos CSS, os scripts JavaScript e os assets públicos. A pasta backend contém o servidor Express, a configuração da base de dados, middleware de autenticação, scripts de migração/seed e o ficheiro SQL principal.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43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A4D2E"/>
                <w:sz w:val="20"/>
              </w:rPr>
              <w:t>Área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A4D2E"/>
                <w:sz w:val="20"/>
              </w:rPr>
              <w:t>Ficheiros/Pastas principais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A4D2E"/>
                <w:sz w:val="20"/>
              </w:rPr>
              <w:t>Função no projeto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frontend/*.html, frontend/src/*.js, frontend/src/styles/*.css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Constrói a interface visual, páginas públicas, loja, perfil, checkout, dashboards e interações do utilizador.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backend/server.js, backend/config, backend/middleware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Disponibiliza a API REST, autenticação, autorização, pagamentos, emails, uploads e acesso à base de dados.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Base de dados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backend/hexomel_mysql.sql e scripts de migração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Define tabelas, relações, chaves estrangeiras e dados necessários para produtos, utilizadores, encomendas e comunidade.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Documentação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estudo/ e docs/site-estrutura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Guarda documentação técnica, estudo de funcionalidades, mapa do site e conteúdos de apoio ao relatório.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Versionamento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.git e histórico de commits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Regista a evolução do projeto e permite acompanhar as fases de desenvolvimento.</w:t>
            </w:r>
          </w:p>
        </w:tc>
      </w:tr>
    </w:tbl>
    <w:p>
      <w:pPr>
        <w:spacing w:after="60"/>
      </w:pPr>
    </w:p>
    <w:p>
      <w:pPr>
        <w:jc w:val="both"/>
      </w:pPr>
      <w:r>
        <w:t>Esta organização tornou o projeto mais claro. Cada página possui o seu ficheiro HTML e, em muitos casos, um módulo JavaScript próprio. Por exemplo, shop.js trata da loja, cart.js gere o carrinho, checkout.js trata do fluxo de pagamento, admin.js controla a área administrativa e rede-social.js gere a HexoHive e o chat privado.</w:t>
      </w:r>
    </w:p>
    <w:p>
      <w:pPr>
        <w:pStyle w:val="Heading2"/>
      </w:pPr>
      <w:r>
        <w:t>4.4 Desenvolvimento do frontend</w:t>
      </w:r>
    </w:p>
    <w:p>
      <w:pPr>
        <w:jc w:val="both"/>
      </w:pPr>
      <w:r>
        <w:t>O frontend foi desenvolvido com HTML5, CSS3 e JavaScript moderno. A opção por JavaScript Vanilla permitiu compreender de forma direta o funcionamento do DOM, dos eventos, da Fetch API e da renderização dinâmica de componentes. Em vez de depender de uma framework pesada, o projeto foi construído com módulos próprios, o que obrigou a organizar melhor o código e a perceber a responsabilidade de cada ficheiro.</w:t>
      </w:r>
    </w:p>
    <w:p>
      <w:pPr>
        <w:jc w:val="both"/>
      </w:pPr>
      <w:r>
        <w:t>A nível visual, a Hexomel adotou uma identidade associada ao mel e à natureza, usando uma paleta com tons dourados, verdes e brancos. O objetivo foi criar uma experiência elegante, limpa e coerente com o produto vendido. Foram usados componentes reutilizáveis, animações suaves, skeleton loaders, notificações toast, modais e feedback visual para tornar a navegação mais agradável.</w:t>
      </w:r>
    </w:p>
    <w:p>
      <w:pPr>
        <w:jc w:val="both"/>
      </w:pPr>
      <w:r>
        <w:t>Outra preocupação foi a experiência de navegação. A aplicação utiliza uma abordagem de SPA híbrida, tirando partido de transições suaves e de scripts de pré-carregamento para reduzir flickers visuais entre páginas. Isto tornou o site mais próximo de uma aplicação moderna, mesmo mantendo a estrutura de páginas HTML separadas.</w:t>
      </w:r>
    </w:p>
    <w:p>
      <w:pPr>
        <w:pStyle w:val="Heading3"/>
      </w:pPr>
      <w:r>
        <w:t>4.4.1 Páginas públicas</w:t>
      </w:r>
    </w:p>
    <w:p>
      <w:pPr>
        <w:jc w:val="both"/>
      </w:pPr>
      <w:r>
        <w:t>As páginas públicas foram criadas para apresentar a marca, os produtos e a componente educativa da plataforma. Entre elas destacam-se a página inicial, loja, detalhe de produto, sobre, contactos, workshops, curiosidades, aprender, comunidade, lista de apicultores e página individual de apicultor. Estas páginas permitem que um visitante compreenda rapidamente o objetivo da Hexomel e explore o ecossistema criado à volta da apicultura.</w:t>
      </w:r>
    </w:p>
    <w:p>
      <w:pPr>
        <w:pStyle w:val="Heading3"/>
      </w:pPr>
      <w:r>
        <w:t>4.4.2 Loja, filtros e detalhe de produto</w:t>
      </w:r>
    </w:p>
    <w:p>
      <w:pPr>
        <w:jc w:val="both"/>
      </w:pPr>
      <w:r>
        <w:t>A loja foi uma das áreas centrais do projeto. O catálogo apresenta produtos de mel e derivados, permitindo filtrar por categorias, origens, vendedores e preço. Estes filtros ajudam o utilizador a encontrar produtos de forma rápida e tornam a loja mais funcional. A página de detalhe do produto inclui informação específica, imagem, preço, stock, avaliações e ligação ao carrinho.</w:t>
      </w:r>
    </w:p>
    <w:p>
      <w:pPr>
        <w:jc w:val="both"/>
      </w:pPr>
      <w:r>
        <w:t>A existência de slugs para produtos permitiu criar URLs mais legíveis e adequadas para uma aplicação real. Em vez de depender apenas de IDs numéricos, o sistema consegue gerar endereços amigáveis baseados no nome do produto.</w:t>
      </w:r>
    </w:p>
    <w:p>
      <w:pPr>
        <w:pStyle w:val="Heading3"/>
      </w:pPr>
      <w:r>
        <w:t>4.4.3 Perfil, favoritos e histórico</w:t>
      </w:r>
    </w:p>
    <w:p>
      <w:pPr>
        <w:jc w:val="both"/>
      </w:pPr>
      <w:r>
        <w:t>A área de perfil foi desenvolvida para dar ao utilizador controlo sobre os seus dados. O cliente pode consultar e alterar informações pessoais, gerir avatar, morada, telefone, biografia, favoritos e histórico de encomendas. Esta área tornou o projeto mais completo porque deixa de existir apenas a compra pontual e passa a existir uma relação contínua entre utilizador e plataforma.</w:t>
      </w:r>
    </w:p>
    <w:p>
      <w:pPr>
        <w:pStyle w:val="Heading3"/>
      </w:pPr>
      <w:r>
        <w:t>4.4.4 Experiência visual e animações</w:t>
      </w:r>
    </w:p>
    <w:p>
      <w:pPr>
        <w:jc w:val="both"/>
      </w:pPr>
      <w:r>
        <w:t>O projeto inclui animações de abelhas, efeitos visuais, cartões interativos e elementos 3D. Estas funcionalidades reforçam a componente multimédia do curso e mostram a preocupação com a experiência do utilizador. A utilização de Three.js e de animações CSS/JavaScript contribuiu para criar uma identidade visual própria, sem comprometer a funcionalidade principal da plataforma.</w:t>
      </w:r>
    </w:p>
    <w:p>
      <w:pPr>
        <w:pStyle w:val="Heading2"/>
      </w:pPr>
      <w:r>
        <w:t>4.5 Desenvolvimento do backend</w:t>
      </w:r>
    </w:p>
    <w:p>
      <w:pPr>
        <w:jc w:val="both"/>
      </w:pPr>
      <w:r>
        <w:t>O backend foi construído com Node.js e Express.js. A principal função do servidor é disponibilizar endpoints REST para que o frontend consiga obter e enviar dados de forma assíncrona. O ficheiro server.js concentra grande parte da lógica da aplicação: autenticação, produtos, carrinho, encomendas, checkout, administração, comunidade, chat, quiz, glossário e configurações do site.</w:t>
      </w:r>
    </w:p>
    <w:p>
      <w:pPr>
        <w:jc w:val="both"/>
      </w:pPr>
      <w:r>
        <w:t>Para evitar que páginas públicas tenham acesso indevido a funções sensíveis, foram criados middlewares de autenticação e autorização. O middleware authenticateToken valida o JWT enviado pelo cliente, enquanto o middleware isAdmin protege rotas reservadas à administração. Esta separação garante que funcionalidades como gestão de produtos, utilizadores, CMS e denúncias ficam restritas a quem tem permissões adequadas.</w:t>
      </w:r>
    </w:p>
    <w:p>
      <w:pPr>
        <w:pStyle w:val="Heading3"/>
      </w:pPr>
      <w:r>
        <w:t>4.5.1 API REST</w:t>
      </w:r>
    </w:p>
    <w:p>
      <w:pPr>
        <w:jc w:val="both"/>
      </w:pPr>
      <w:r>
        <w:t>A API foi organizada em endpoints para cada área funcional. Existem rotas para autenticação, produtos, categorias, origens, carrinho, encomendas, checkout, perfil, apicultores, workshops, administração, comunidade, mensagens privadas, reviews, favoritos, quiz, glossário e configurações do site. Esta quantidade de endpoints demonstra que a Hexomel ultrapassou a fase de protótipo visual e passou a ter uma lógica funcional completa.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00"/>
        <w:gridCol w:w="41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A4D2E"/>
                <w:sz w:val="20"/>
              </w:rPr>
              <w:t>Grupo de endpoints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A4D2E"/>
                <w:sz w:val="20"/>
              </w:rPr>
              <w:t>Exemplos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A4D2E"/>
                <w:sz w:val="20"/>
              </w:rPr>
              <w:t>Objetivo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Autenticação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/api/auth/register, /api/auth/login, /api/auth/google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Gerir registo, login, email, recuperação de password e login social.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Produtos e loja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/api/products, /api/products/by-slug/:slug, /api/categories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Fornecer catálogo, detalhe, categorias, origens e reviews.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Carrinho e checkout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/api/cart, /api/cart/add, /api/checkout/init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Guardar itens, validar compra, criar encomenda e iniciar pagamento.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Apicultor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/api/apicultor/products, /api/apicultor/workshops, /api/apicultor/stats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Permitir gestão de produtos, workshops e estatísticas próprias.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Administração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/api/admin/products, /api/admin/users, /api/admin/reports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Gerir conteúdos, utilizadores, encomendas, denúncias e moderação.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Comunidade e chat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/api/comunidade/perguntas, /api/messages/send, /api/reports/create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Suportar perguntas/respostas, mensagens privadas, bloqueios e denúncias.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Aprender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/api/quiz/perguntas, /api/quiz/leaderboard, /api/aprender/glossario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Alimentar quiz, ranking, factos educativos e glossário apícola.</w:t>
            </w:r>
          </w:p>
        </w:tc>
      </w:tr>
    </w:tbl>
    <w:p>
      <w:pPr>
        <w:spacing w:after="60"/>
      </w:pPr>
    </w:p>
    <w:p>
      <w:pPr>
        <w:pStyle w:val="Heading3"/>
      </w:pPr>
      <w:r>
        <w:t>4.5.2 Emails e comunicação</w:t>
      </w:r>
    </w:p>
    <w:p>
      <w:pPr>
        <w:jc w:val="both"/>
      </w:pPr>
      <w:r>
        <w:t>O Nodemailer foi usado para enviar emails transacionais. Esta funcionalidade foi importante em vários momentos do projeto: verificação de email, recuperação de password, códigos de validação e recibos de encomendas. Para dar um aspeto profissional aos emails, foram criados templates HTML com estrutura compatível com clientes de email e com o logótipo incorporado através de CID.</w:t>
      </w:r>
    </w:p>
    <w:p>
      <w:pPr>
        <w:pStyle w:val="Heading2"/>
      </w:pPr>
      <w:r>
        <w:t>4.6 Desenvolvimento da base de dados</w:t>
      </w:r>
    </w:p>
    <w:p>
      <w:pPr>
        <w:jc w:val="both"/>
      </w:pPr>
      <w:r>
        <w:t>A base de dados MySQL foi uma das partes que mais evoluiu. Inicialmente, o projeto precisava apenas de guardar utilizadores, produtos e encomendas. Com a evolução da Hexomel, o modelo tornou-se mais robusto e passou a incluir entidades ligadas a apicultores, workshops, favoritos, avaliações, carrinho, comunidade, mensagens privadas, bloqueios, denúncias, analytics, quiz, leaderboard, factos educativos, glossário e CMS.</w:t>
      </w:r>
    </w:p>
    <w:p>
      <w:pPr>
        <w:jc w:val="both"/>
      </w:pPr>
      <w:r>
        <w:t>A utilização de uma base de dados relacional foi adequada porque o projeto contém muitas relações entre entidades. Um cliente pode fazer várias encomendas; uma encomenda contém vários itens; um produto pertence a uma categoria, origem e apicultor; um utilizador pode ter favoritos; perguntas e respostas pertencem a autores; mensagens ligam remetentes e destinatários; denúncias referenciam utilizadores e conteúdos.</w:t>
      </w:r>
    </w:p>
    <w:p>
      <w:pPr>
        <w:pStyle w:val="Heading3"/>
      </w:pPr>
      <w:r>
        <w:t>4.6.1 Entidades principais</w:t>
      </w:r>
    </w:p>
    <w:p>
      <w:pPr>
        <w:jc w:val="both"/>
      </w:pPr>
      <w:r>
        <w:t>As tabelas principais da plataforma incluem cliente, produto, categoria, origem, carrinho, item_carrinho, encomenda, item_encomenda, favoritos, avaliacao, workshop e upgrade_requests. Estas tabelas suportam o funcionamento comercial da aplicação e permitem guardar dados essenciais de utilizadores, produtos, stock, compras e pedidos de mudança de perfil.</w:t>
      </w:r>
    </w:p>
    <w:p>
      <w:pPr>
        <w:pStyle w:val="Heading3"/>
      </w:pPr>
      <w:r>
        <w:t>4.6.2 Entidades sociais e educativas</w:t>
      </w:r>
    </w:p>
    <w:p>
      <w:pPr>
        <w:jc w:val="both"/>
      </w:pPr>
      <w:r>
        <w:t>Com a evolução do projeto, a base de dados passou a suportar também comunidade e aprendizagem. Foram adicionadas tabelas para perguntas e respostas da comunidade, mensagens privadas, bloqueios, denúncias, interações de analytics, perguntas de quiz, pontuações, factos educativos e termos de glossário. Isto permitiu que a plataforma deixasse de ser apenas uma loja e se tornasse um espaço mais completo de interação e aprendizagem.</w:t>
      </w:r>
    </w:p>
    <w:p>
      <w:pPr>
        <w:pStyle w:val="Heading3"/>
      </w:pPr>
      <w:r>
        <w:t>4.6.3 Integridade e evolução</w:t>
      </w:r>
    </w:p>
    <w:p>
      <w:pPr>
        <w:jc w:val="both"/>
      </w:pPr>
      <w:r>
        <w:t>Foram usadas chaves primárias, chaves estrangeiras, índices e constraints para garantir maior consistência. Por exemplo, item_encomenda guarda o preço unitário no momento da compra, evitando incoerências caso o preço do produto mude no futuro. O uso de ON DELETE CASCADE ou ON DELETE SET NULL também ajuda a manter a base de dados coerente quando determinados registos são removidos.</w:t>
      </w:r>
    </w:p>
    <w:p>
      <w:pPr>
        <w:pStyle w:val="Heading2"/>
      </w:pPr>
      <w:r>
        <w:t>4.7 Autenticação e segurança</w:t>
      </w:r>
    </w:p>
    <w:p>
      <w:pPr>
        <w:jc w:val="both"/>
      </w:pPr>
      <w:r>
        <w:t>A segurança foi uma preocupação central do desenvolvimento. O sistema de autenticação usa passwords protegidas com bcryptjs, sessões através de JSON Web Tokens e rotas protegidas por middleware. Desta forma, o backend consegue identificar o utilizador autenticado e verificar se tem permissões para executar determinada ação.</w:t>
      </w:r>
    </w:p>
    <w:p>
      <w:pPr>
        <w:jc w:val="both"/>
      </w:pPr>
      <w:r>
        <w:t>Foram implementados três perfis principais: cliente, apicultor e administrador. O cliente pode comprar, gerir perfil, favoritos, encomendas e participar na comunidade. O apicultor tem permissões adicionais para gerir produtos, workshops e consultar estatísticas. O administrador tem acesso a ferramentas de gestão global, moderação e análise.</w:t>
      </w:r>
    </w:p>
    <w:p>
      <w:pPr>
        <w:jc w:val="both"/>
      </w:pPr>
      <w:r>
        <w:t>Além do login tradicional, foi implementado Google OAuth para facilitar a entrada dos utilizadores. Também foi adicionado um sistema de verificação por email e 2FA associado ao checkout, aumentando a segurança antes da conclusão de uma compra.</w:t>
      </w:r>
    </w:p>
    <w:p>
      <w:pPr>
        <w:pStyle w:val="Heading2"/>
      </w:pPr>
      <w:r>
        <w:t>4.8 Carrinho, encomendas e checkout</w:t>
      </w:r>
    </w:p>
    <w:p>
      <w:pPr>
        <w:jc w:val="both"/>
      </w:pPr>
      <w:r>
        <w:t>O carrinho de compras foi desenvolvido para ser persistente e prático. O utilizador pode adicionar produtos, alterar quantidades, remover itens e consultar o total antes de avançar para o checkout. A aplicação sincroniza dados entre frontend e backend, evitando que o utilizador perca a seleção de produtos durante a navegação.</w:t>
      </w:r>
    </w:p>
    <w:p>
      <w:pPr>
        <w:jc w:val="both"/>
      </w:pPr>
      <w:r>
        <w:t>O checkout foi dividido em etapas para melhorar a experiência: primeiro são recolhidos e validados os dados de envio; depois o utilizador confirma os produtos e escolhe o método de pagamento. O sistema suporta Stripe para pagamento por cartão e inclui lógica para encomendas pendentes, permitindo que uma compra interrompida possa ser retomada posteriormente.</w:t>
      </w:r>
    </w:p>
    <w:p>
      <w:pPr>
        <w:jc w:val="both"/>
      </w:pPr>
      <w:r>
        <w:t>Após a compra, o sistema cria registos nas tabelas encomenda e item_encomenda. Esta separação permite guardar o cabeçalho da compra e os produtos comprados individualmente. Também foi desenvolvido um sistema de recibo em HTML, preparado para consulta, download/impressão e envio por email.</w:t>
      </w:r>
    </w:p>
    <w:p>
      <w:pPr>
        <w:pStyle w:val="Heading2"/>
      </w:pPr>
      <w:r>
        <w:t>4.9 Área do apicultor</w:t>
      </w:r>
    </w:p>
    <w:p>
      <w:pPr>
        <w:jc w:val="both"/>
      </w:pPr>
      <w:r>
        <w:t>A área do apicultor foi criada para representar o lado dos produtores dentro da plataforma. Um apicultor pode gerir produtos, adicionar descrições, imagens, categorias, origens e stock. Também pode criar workshops, controlar vagas e consultar estatísticas relacionadas com a sua atividade.</w:t>
      </w:r>
    </w:p>
    <w:p>
      <w:pPr>
        <w:jc w:val="both"/>
      </w:pPr>
      <w:r>
        <w:t>Esta área é importante porque diferencia a Hexomel de uma loja tradicional. Em vez de existir apenas uma administração central a vender produtos, a plataforma permite que produtores tenham presença própria, biografia profissional e ligação direta ao cliente. Isto reforça a ideia de marketplace especializado em mel português.</w:t>
      </w:r>
    </w:p>
    <w:p>
      <w:pPr>
        <w:pStyle w:val="Heading2"/>
      </w:pPr>
      <w:r>
        <w:t>4.10 Área de administração</w:t>
      </w:r>
    </w:p>
    <w:p>
      <w:pPr>
        <w:jc w:val="both"/>
      </w:pPr>
      <w:r>
        <w:t>A administração funciona como um CMS personalizado para gerir a plataforma. O administrador pode gerir produtos, categorias, origens, utilizadores, encomendas, pedidos de upgrade para apicultor, conteúdos do site, factos educativos, glossário, quiz, denúncias e bloqueios. Esta área centraliza o controlo da aplicação e permite manter a plataforma organizada.</w:t>
      </w:r>
    </w:p>
    <w:p>
      <w:pPr>
        <w:jc w:val="both"/>
      </w:pPr>
      <w:r>
        <w:t>Também foram desenvolvidos dashboards com métricas e gráficos. Estes elementos ajudam a analisar vendas, crescimento de utilizadores, desempenho de produtos e atividade dos parceiros. A utilização de Chart.js permite transformar dados da base de dados em visualizações mais fáceis de interpretar.</w:t>
      </w:r>
    </w:p>
    <w:p>
      <w:pPr>
        <w:pStyle w:val="Heading2"/>
      </w:pPr>
      <w:r>
        <w:t>4.11 Comunidade HexoHive e chat privado</w:t>
      </w:r>
    </w:p>
    <w:p>
      <w:pPr>
        <w:jc w:val="both"/>
      </w:pPr>
      <w:r>
        <w:t>A HexoHive surgiu como uma extensão social da plataforma. A comunidade inclui um sistema de perguntas e respostas onde clientes podem colocar dúvidas e apicultores podem responder. Esta funcionalidade aproxima utilizadores e produtores, criando um espaço de confiança e partilha de conhecimento.</w:t>
      </w:r>
    </w:p>
    <w:p>
      <w:pPr>
        <w:jc w:val="both"/>
      </w:pPr>
      <w:r>
        <w:t>O chat privado permite comunicação direta entre membros. O sistema guarda mensagens na base de dados, marca mensagens como lidas, lista conversas, permite bloquear utilizadores e permite denunciar comportamentos inadequados. Para simular uma experiência próxima de redes sociais modernas, o frontend utiliza polling automático e uma interface dividida entre lista de conversas e janela de mensagens.</w:t>
      </w:r>
    </w:p>
    <w:p>
      <w:pPr>
        <w:jc w:val="both"/>
      </w:pPr>
      <w:r>
        <w:t>A moderação foi pensada desde o início desta área. O sistema inclui filtro de linguagem imprópria, denúncias, bloqueios e restrição de utilizadores. O administrador pode consultar reports e tomar decisões para manter a comunidade segura.</w:t>
      </w:r>
    </w:p>
    <w:p>
      <w:pPr>
        <w:pStyle w:val="Heading2"/>
      </w:pPr>
      <w:r>
        <w:t>4.12 Secção Aprender, quiz e glossário</w:t>
      </w:r>
    </w:p>
    <w:p>
      <w:pPr>
        <w:jc w:val="both"/>
      </w:pPr>
      <w:r>
        <w:t>A secção Aprender reforça a componente educativa da Hexomel. Para além de vender produtos, a plataforma ensina conceitos de apicultura e curiosidades sobre abelhas e mel. Foram criados cartões interativos, glossário com pesquisa, quiz gamificado e leaderboard de pontuações.</w:t>
      </w:r>
    </w:p>
    <w:p>
      <w:pPr>
        <w:jc w:val="both"/>
      </w:pPr>
      <w:r>
        <w:t>O quiz torna a aprendizagem mais dinâmica. O utilizador responde a perguntas, recebe pontuação e pode comparar o resultado com outros membros através da tabela de liderança. O glossário ajuda a explicar termos técnicos de apicultura, tornando o site mais acessível para clientes sem conhecimento prévio na área.</w:t>
      </w:r>
    </w:p>
    <w:p>
      <w:pPr>
        <w:pStyle w:val="Heading2"/>
      </w:pPr>
      <w:r>
        <w:t>4.13 Utilização do Git no desenvolvimento</w:t>
      </w:r>
    </w:p>
    <w:p>
      <w:pPr>
        <w:jc w:val="both"/>
      </w:pPr>
      <w:r>
        <w:t>O Git foi usado como ferramenta de versionamento durante o desenvolvimento da PAP. O histórico do repositório mostra que o projeto começou a ser desenvolvido em 16 de janeiro de 2026 e recebeu alterações até 20 de junho de 2026. Este registo permitiu acompanhar a evolução do trabalho, guardar versões estáveis, resolver conflitos e manter uma linha temporal das principais decisões técnicas.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50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A4D2E"/>
                <w:sz w:val="20"/>
              </w:rPr>
              <w:t>Data aproximada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A4D2E"/>
                <w:sz w:val="20"/>
              </w:rPr>
              <w:t>Registo no Git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A4D2E"/>
                <w:sz w:val="20"/>
              </w:rPr>
              <w:t>Interpretação da evolução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16-27 janeiro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new, ate ao login, produtos, sgbd, perfil, admin_produtos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Criação das bases do projeto: páginas iniciais, login, produtos, base de dados, perfil e administração.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fevereiro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logo, mysql e filtros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Definição da identidade visual e ligação mais consistente entre loja, filtros e MySQL.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março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checkout persistente, multi-step checkout, apicultor, admin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Implementação dos fluxos comerciais e criação das primeiras áreas específicas para apicultor e administrador.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abril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2fa, encomendas, admin dashboard, email verification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Reforço da segurança, melhoria das encomendas, verificação de email e dashboard administrativo.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maio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workshops, 3d, curiosidades, educar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Expansão da componente multimédia e educativa, incluindo workshops e conteúdos ligados à apicultura.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junho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learn page, quiz leaderboard, social directory/chat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20"/>
              </w:rPr>
              <w:t>Finalização de funcionalidades sociais e educativas, com redesign, leaderboard, chat e correções finais.</w:t>
            </w:r>
          </w:p>
        </w:tc>
      </w:tr>
    </w:tbl>
    <w:p>
      <w:pPr>
        <w:spacing w:after="60"/>
      </w:pPr>
    </w:p>
    <w:p>
      <w:pPr>
        <w:jc w:val="both"/>
      </w:pPr>
      <w:r>
        <w:t>Alguns commits têm mensagens simples ou informais, o que é normal durante desenvolvimento individual. Ainda assim, o histórico é útil porque mostra as fases reais do projeto. Para o relatório final, o mais importante não é copiar as mensagens dos commits, mas sim interpretar tecnicamente a evolução registada.</w:t>
      </w:r>
    </w:p>
    <w:p>
      <w:pPr>
        <w:pStyle w:val="Heading2"/>
      </w:pPr>
      <w:r>
        <w:t>4.14 Testes e correções</w:t>
      </w:r>
    </w:p>
    <w:p>
      <w:pPr>
        <w:jc w:val="both"/>
      </w:pPr>
      <w:r>
        <w:t>Os testes foram realizados ao longo do desenvolvimento, à medida que cada funcionalidade era criada. Em vez de deixar todos os testes para o fim, foram feitas verificações sucessivas: testar login, criar utilizador, adicionar produtos, filtrar catálogo, adicionar ao carrinho, avançar no checkout, consultar perfil, gerir encomendas, criar workshops, responder na comunidade, enviar mensagens e aceder a áreas protegidas.</w:t>
      </w:r>
    </w:p>
    <w:p>
      <w:pPr>
        <w:pStyle w:val="Heading3"/>
      </w:pPr>
      <w:r>
        <w:t>4.14.1 Testes funcionais</w:t>
      </w:r>
    </w:p>
    <w:p>
      <w:pPr>
        <w:jc w:val="both"/>
      </w:pPr>
      <w:r>
        <w:t>Os testes funcionais verificaram se cada funcionalidade fazia o que era esperado. Por exemplo, no carrinho foi testado se a quantidade atualizava corretamente; no checkout, se os dados de envio eram obrigatórios; no perfil, se a alteração de dados ficava guardada; no admin, se as ações protegidas exigiam permissões; no chat, se mensagens, bloqueios e denúncias eram registados corretamente.</w:t>
      </w:r>
    </w:p>
    <w:p>
      <w:pPr>
        <w:pStyle w:val="Heading3"/>
      </w:pPr>
      <w:r>
        <w:t>4.14.2 Testes de segurança</w:t>
      </w:r>
    </w:p>
    <w:p>
      <w:pPr>
        <w:jc w:val="both"/>
      </w:pPr>
      <w:r>
        <w:t>Foram testadas rotas protegidas para garantir que utilizadores sem autenticação não conseguiam executar ações privadas. Também foi verificada a separação entre cliente, apicultor e administrador. A utilização de JWT, bcrypt, validação de permissões e 2FA no checkout ajudou a tornar a aplicação mais segura.</w:t>
      </w:r>
    </w:p>
    <w:p>
      <w:pPr>
        <w:pStyle w:val="Heading3"/>
      </w:pPr>
      <w:r>
        <w:t>4.14.3 Testes de interface</w:t>
      </w:r>
    </w:p>
    <w:p>
      <w:pPr>
        <w:jc w:val="both"/>
      </w:pPr>
      <w:r>
        <w:t>A interface foi testada em várias páginas para detetar problemas de layout, sobreposição de elementos, formulários pouco claros e inconsistências visuais. Ao longo do projeto foram feitas correções em páginas como administração, dashboard de apicultor, rede social, aprender e loja. A preocupação principal foi garantir que o site fosse funcional, responsivo e visualmente coerente.</w:t>
      </w:r>
    </w:p>
    <w:p>
      <w:pPr>
        <w:pStyle w:val="Heading3"/>
      </w:pPr>
      <w:r>
        <w:t>4.14.4 Correções e melhorias finais</w:t>
      </w:r>
    </w:p>
    <w:p>
      <w:pPr>
        <w:jc w:val="both"/>
      </w:pPr>
      <w:r>
        <w:t>Na fase final, o foco esteve em polir a experiência do utilizador. Foram corrigidos problemas de sobreposição de cabeçalho, textos pré-preenchidos indevidos no chat, inconsistências no diretório social, detalhes da página Aprender e integração entre CMS, quiz, factos e glossário. Esta fase foi essencial para transformar um conjunto de funcionalidades numa plataforma mais coesa.</w:t>
      </w:r>
    </w:p>
    <w:p>
      <w:pPr>
        <w:pStyle w:val="Heading2"/>
      </w:pPr>
      <w:r>
        <w:t>4.15 Síntese do desenvolvimento</w:t>
      </w:r>
    </w:p>
    <w:p>
      <w:pPr>
        <w:jc w:val="both"/>
      </w:pPr>
      <w:r>
        <w:t>O desenvolvimento da Hexomel foi um processo progressivo, marcado por aprendizagem, tentativa, correção e melhoria contínua. O projeto começou com funcionalidades base de uma loja online, mas evoluiu para uma plataforma completa com e-commerce, autenticação segura, base de dados relacional, dashboards, área de apicultores, administração, comunidade, chat privado e aprendizagem gamificada.</w:t>
      </w:r>
    </w:p>
    <w:p>
      <w:pPr>
        <w:jc w:val="both"/>
      </w:pPr>
      <w:r>
        <w:t>A utilização do Git permitiu registar esta evolução e comprovar que o projeto foi construído por fases. A comparação entre as primeiras funcionalidades e a versão final mostra uma evolução técnica significativa. A Hexomel deixou de ser apenas uma ideia de website e tornou-se uma aplicação web funcional, coerente com o curso de Informática e Tecnologias Multimédia e adequada ao contexto de uma Prova de Aptidão Profissional.</w:t>
      </w:r>
    </w:p>
    <w:p>
      <w:pPr>
        <w:jc w:val="both"/>
      </w:pPr>
      <w:r>
        <w:t>Este capítulo demonstra, por isso, não apenas o resultado final, mas também o percurso feito para chegar até ele: planeamento, pesquisa, implementação, testes, correções e decisões técnicas. Esse percurso é uma parte fundamental da PAP, porque mostra a capacidade de transformar uma ideia inicial num produto digital completo.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Capítulo 4 - Desenvolvimento do Projeto | Página </w:t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4 - Desenvolvimento do Projeto Hexomel</dc:title>
  <dc:subject>PAP Hexomel</dc:subject>
  <dc:creator>Rodrigo Filipe Costa Silva</dc:creator>
  <cp:keywords>Hexomel, PAP, desenvolvimento, e-commerce, Node.js, MySQL, Git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